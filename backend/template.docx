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BEED" w14:textId="77777777" w:rsidR="00A0548D" w:rsidRDefault="00000000">
      <w:pPr>
        <w:pStyle w:val="Ttulo"/>
      </w:pPr>
      <w:r>
        <w:t>📑 Livro de Dados – Estrutura Modelo</w:t>
      </w:r>
    </w:p>
    <w:p w14:paraId="6AFA37CD" w14:textId="77777777" w:rsidR="00A0548D" w:rsidRDefault="00000000">
      <w:r>
        <w:br/>
      </w:r>
    </w:p>
    <w:p w14:paraId="1C3BAC09" w14:textId="77777777" w:rsidR="00A0548D" w:rsidRPr="00293271" w:rsidRDefault="00000000">
      <w:pPr>
        <w:pStyle w:val="Ttulo1"/>
        <w:rPr>
          <w:color w:val="EE0000"/>
          <w:sz w:val="44"/>
          <w:szCs w:val="44"/>
        </w:rPr>
      </w:pPr>
      <w:r w:rsidRPr="00293271">
        <w:rPr>
          <w:color w:val="EE0000"/>
          <w:sz w:val="44"/>
          <w:szCs w:val="44"/>
        </w:rPr>
        <w:t>1. Identificação do Projeto</w:t>
      </w:r>
    </w:p>
    <w:p w14:paraId="384392C9" w14:textId="77777777" w:rsidR="00A0548D" w:rsidRPr="00293271" w:rsidRDefault="00000000">
      <w:pPr>
        <w:rPr>
          <w:b/>
          <w:bCs/>
          <w:color w:val="EE0000"/>
          <w:sz w:val="36"/>
          <w:szCs w:val="36"/>
        </w:rPr>
      </w:pPr>
      <w:r w:rsidRPr="00293271">
        <w:rPr>
          <w:b/>
          <w:bCs/>
          <w:color w:val="EE0000"/>
          <w:sz w:val="36"/>
          <w:szCs w:val="36"/>
        </w:rPr>
        <w:t>Nome do Projeto: {{nome_projeto}}</w:t>
      </w:r>
    </w:p>
    <w:p w14:paraId="136307BB" w14:textId="77777777" w:rsidR="00A0548D" w:rsidRPr="00293271" w:rsidRDefault="00000000">
      <w:pPr>
        <w:rPr>
          <w:b/>
          <w:bCs/>
          <w:color w:val="EE0000"/>
          <w:sz w:val="36"/>
          <w:szCs w:val="36"/>
        </w:rPr>
      </w:pPr>
      <w:proofErr w:type="gramStart"/>
      <w:r w:rsidRPr="00293271">
        <w:rPr>
          <w:b/>
          <w:bCs/>
          <w:color w:val="EE0000"/>
          <w:sz w:val="36"/>
          <w:szCs w:val="36"/>
        </w:rPr>
        <w:t>Cliente: {{</w:t>
      </w:r>
      <w:proofErr w:type="gramEnd"/>
      <w:r w:rsidRPr="00293271">
        <w:rPr>
          <w:b/>
          <w:bCs/>
          <w:color w:val="EE0000"/>
          <w:sz w:val="36"/>
          <w:szCs w:val="36"/>
        </w:rPr>
        <w:t>cliente}}</w:t>
      </w:r>
    </w:p>
    <w:p w14:paraId="592C5B30" w14:textId="77777777" w:rsidR="00A0548D" w:rsidRPr="00293271" w:rsidRDefault="00000000">
      <w:pPr>
        <w:rPr>
          <w:b/>
          <w:bCs/>
          <w:color w:val="EE0000"/>
          <w:sz w:val="36"/>
          <w:szCs w:val="36"/>
        </w:rPr>
      </w:pPr>
      <w:r w:rsidRPr="00293271">
        <w:rPr>
          <w:b/>
          <w:bCs/>
          <w:color w:val="EE0000"/>
          <w:sz w:val="36"/>
          <w:szCs w:val="36"/>
        </w:rPr>
        <w:t>Local de Instalação: {{local_instalacao}}</w:t>
      </w:r>
    </w:p>
    <w:p w14:paraId="15B31A81" w14:textId="77777777" w:rsidR="00A0548D" w:rsidRPr="00293271" w:rsidRDefault="00000000">
      <w:pPr>
        <w:rPr>
          <w:b/>
          <w:bCs/>
          <w:color w:val="EE0000"/>
          <w:sz w:val="36"/>
          <w:szCs w:val="36"/>
        </w:rPr>
      </w:pPr>
      <w:r w:rsidRPr="00293271">
        <w:rPr>
          <w:b/>
          <w:bCs/>
          <w:color w:val="EE0000"/>
          <w:sz w:val="36"/>
          <w:szCs w:val="36"/>
        </w:rPr>
        <w:t>Empresa Responsável: {{empresa_responsavel}}</w:t>
      </w:r>
    </w:p>
    <w:p w14:paraId="130C8714" w14:textId="77777777" w:rsidR="00A0548D" w:rsidRPr="00293271" w:rsidRDefault="00000000">
      <w:pPr>
        <w:rPr>
          <w:b/>
          <w:bCs/>
          <w:color w:val="EE0000"/>
          <w:sz w:val="36"/>
          <w:szCs w:val="36"/>
        </w:rPr>
      </w:pPr>
      <w:r w:rsidRPr="00293271">
        <w:rPr>
          <w:b/>
          <w:bCs/>
          <w:color w:val="EE0000"/>
          <w:sz w:val="36"/>
          <w:szCs w:val="36"/>
        </w:rPr>
        <w:t>Data e Versão: {{data_versao}}</w:t>
      </w:r>
    </w:p>
    <w:p w14:paraId="62A6D74A" w14:textId="77777777" w:rsidR="00A0548D" w:rsidRPr="00293271" w:rsidRDefault="00000000">
      <w:pPr>
        <w:rPr>
          <w:b/>
          <w:bCs/>
          <w:color w:val="EE0000"/>
          <w:sz w:val="36"/>
          <w:szCs w:val="36"/>
        </w:rPr>
      </w:pPr>
      <w:r w:rsidRPr="00293271">
        <w:rPr>
          <w:b/>
          <w:bCs/>
          <w:color w:val="EE0000"/>
          <w:sz w:val="36"/>
          <w:szCs w:val="36"/>
        </w:rPr>
        <w:t>Número de Contrato/Ordem de Serviço: {{num_contrato}}</w:t>
      </w:r>
    </w:p>
    <w:p w14:paraId="359E2799" w14:textId="77777777" w:rsidR="00A0548D" w:rsidRDefault="00000000">
      <w:r>
        <w:br/>
      </w:r>
    </w:p>
    <w:p w14:paraId="0F61D9C6" w14:textId="77777777" w:rsidR="00A0548D" w:rsidRDefault="00000000">
      <w:pPr>
        <w:pStyle w:val="Ttulo2"/>
      </w:pPr>
      <w:r>
        <w:t>Índice</w:t>
      </w:r>
    </w:p>
    <w:p w14:paraId="37EC3575" w14:textId="77777777" w:rsidR="00A0548D" w:rsidRDefault="00000000">
      <w:pPr>
        <w:pStyle w:val="Numerada"/>
      </w:pPr>
      <w:r>
        <w:t>1. Identificação do Projeto</w:t>
      </w:r>
    </w:p>
    <w:p w14:paraId="7BCB89A4" w14:textId="77777777" w:rsidR="00A0548D" w:rsidRDefault="00000000">
      <w:pPr>
        <w:pStyle w:val="Numerada"/>
      </w:pPr>
      <w:r>
        <w:t>2. Escopo e Premissas</w:t>
      </w:r>
    </w:p>
    <w:p w14:paraId="4A6C4500" w14:textId="77777777" w:rsidR="00A0548D" w:rsidRDefault="00000000">
      <w:pPr>
        <w:pStyle w:val="Numerada"/>
      </w:pPr>
      <w:r>
        <w:t>3. Lista de Documentos do Projeto</w:t>
      </w:r>
    </w:p>
    <w:p w14:paraId="369FE48C" w14:textId="77777777" w:rsidR="00A0548D" w:rsidRDefault="00000000">
      <w:pPr>
        <w:pStyle w:val="Numerada"/>
      </w:pPr>
      <w:r>
        <w:t>4. Diagramas e Desenhos</w:t>
      </w:r>
    </w:p>
    <w:p w14:paraId="2F0F96A4" w14:textId="77777777" w:rsidR="00A0548D" w:rsidRDefault="00000000">
      <w:pPr>
        <w:pStyle w:val="Numerada"/>
      </w:pPr>
      <w:r>
        <w:t>5. Lista de Instrumentos e Equipamentos</w:t>
      </w:r>
    </w:p>
    <w:p w14:paraId="0412EBDF" w14:textId="77777777" w:rsidR="00A0548D" w:rsidRDefault="00000000">
      <w:pPr>
        <w:pStyle w:val="Numerada"/>
      </w:pPr>
      <w:r>
        <w:t>6. Especificações Técnicas</w:t>
      </w:r>
    </w:p>
    <w:p w14:paraId="64EF78C4" w14:textId="77777777" w:rsidR="00A0548D" w:rsidRDefault="00000000">
      <w:pPr>
        <w:pStyle w:val="Numerada"/>
      </w:pPr>
      <w:r>
        <w:t>7. Programação e Lógica de Controle</w:t>
      </w:r>
    </w:p>
    <w:p w14:paraId="51F8DE3B" w14:textId="77777777" w:rsidR="00A0548D" w:rsidRDefault="00000000">
      <w:pPr>
        <w:pStyle w:val="Numerada"/>
      </w:pPr>
      <w:r>
        <w:t>8. Testes e Comissionamento</w:t>
      </w:r>
    </w:p>
    <w:p w14:paraId="53724DE8" w14:textId="77777777" w:rsidR="00A0548D" w:rsidRDefault="00000000">
      <w:pPr>
        <w:pStyle w:val="Numerada"/>
      </w:pPr>
      <w:r>
        <w:t>9. Operação e Manutenção</w:t>
      </w:r>
    </w:p>
    <w:p w14:paraId="63239A44" w14:textId="77777777" w:rsidR="00A0548D" w:rsidRDefault="00000000">
      <w:pPr>
        <w:pStyle w:val="Numerada"/>
      </w:pPr>
      <w:r>
        <w:t>10. Treinamento</w:t>
      </w:r>
    </w:p>
    <w:p w14:paraId="67E20C80" w14:textId="77777777" w:rsidR="00A0548D" w:rsidRDefault="00000000">
      <w:pPr>
        <w:pStyle w:val="Numerada"/>
      </w:pPr>
      <w:r>
        <w:t>11. Documentos “As Built”</w:t>
      </w:r>
    </w:p>
    <w:p w14:paraId="6606769F" w14:textId="77777777" w:rsidR="00A0548D" w:rsidRDefault="00000000">
      <w:pPr>
        <w:pStyle w:val="Numerada"/>
      </w:pPr>
      <w:r>
        <w:t>12. Anexos</w:t>
      </w:r>
    </w:p>
    <w:p w14:paraId="21018FB9" w14:textId="77777777" w:rsidR="00A0548D" w:rsidRDefault="00000000">
      <w:pPr>
        <w:pStyle w:val="Ttulo1"/>
      </w:pPr>
      <w:r>
        <w:lastRenderedPageBreak/>
        <w:t>2. Escopo e Premissas</w:t>
      </w:r>
    </w:p>
    <w:p w14:paraId="53F37D81" w14:textId="77777777" w:rsidR="00A0548D" w:rsidRDefault="00000000">
      <w:r>
        <w:rPr>
          <w:b/>
        </w:rPr>
        <w:t xml:space="preserve">Objetivos do Projeto: </w:t>
      </w:r>
      <w:r>
        <w:t>{{objetivos}}</w:t>
      </w:r>
    </w:p>
    <w:p w14:paraId="3F229AC6" w14:textId="77777777" w:rsidR="00A0548D" w:rsidRDefault="00000000">
      <w:r>
        <w:rPr>
          <w:b/>
        </w:rPr>
        <w:t xml:space="preserve">Limites de Fornecimento: </w:t>
      </w:r>
      <w:r>
        <w:t>{{limites_fornecimento}}</w:t>
      </w:r>
    </w:p>
    <w:p w14:paraId="2D9880C3" w14:textId="77777777" w:rsidR="00A0548D" w:rsidRDefault="00000000">
      <w:r>
        <w:rPr>
          <w:b/>
        </w:rPr>
        <w:t xml:space="preserve">Premissas e Restrições Técnicas: </w:t>
      </w:r>
      <w:r>
        <w:t>{{premissas}}</w:t>
      </w:r>
    </w:p>
    <w:p w14:paraId="4E9082B8" w14:textId="77777777" w:rsidR="00A0548D" w:rsidRDefault="00000000">
      <w:r>
        <w:rPr>
          <w:b/>
        </w:rPr>
        <w:t xml:space="preserve">Interfaces com Outras Disciplinas: </w:t>
      </w:r>
      <w:r>
        <w:t>{{interfaces}}</w:t>
      </w:r>
    </w:p>
    <w:p w14:paraId="18F3AA6F" w14:textId="77777777" w:rsidR="00A0548D" w:rsidRDefault="00000000">
      <w:pPr>
        <w:pStyle w:val="Ttulo1"/>
      </w:pPr>
      <w:r>
        <w:t>3. Lista de Documentos do Projeto</w:t>
      </w:r>
    </w:p>
    <w:p w14:paraId="56DE12C7" w14:textId="77777777" w:rsidR="00A0548D" w:rsidRDefault="00000000">
      <w:r>
        <w:t>Tabela de controle de documentos do projeto: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79"/>
        <w:gridCol w:w="1743"/>
        <w:gridCol w:w="1224"/>
        <w:gridCol w:w="1092"/>
        <w:gridCol w:w="2045"/>
        <w:gridCol w:w="1157"/>
      </w:tblGrid>
      <w:tr w:rsidR="00A0548D" w14:paraId="19E62261" w14:textId="77777777">
        <w:tc>
          <w:tcPr>
            <w:tcW w:w="1440" w:type="dxa"/>
          </w:tcPr>
          <w:p w14:paraId="20834DD0" w14:textId="77777777" w:rsidR="00A0548D" w:rsidRDefault="00000000">
            <w:r>
              <w:t>Título do Documento</w:t>
            </w:r>
          </w:p>
        </w:tc>
        <w:tc>
          <w:tcPr>
            <w:tcW w:w="1440" w:type="dxa"/>
          </w:tcPr>
          <w:p w14:paraId="684CDF27" w14:textId="77777777" w:rsidR="00A0548D" w:rsidRDefault="00000000">
            <w:r>
              <w:t>Código/Número</w:t>
            </w:r>
          </w:p>
        </w:tc>
        <w:tc>
          <w:tcPr>
            <w:tcW w:w="1440" w:type="dxa"/>
          </w:tcPr>
          <w:p w14:paraId="6819DD04" w14:textId="77777777" w:rsidR="00A0548D" w:rsidRDefault="00000000">
            <w:r>
              <w:t>Revisão</w:t>
            </w:r>
          </w:p>
        </w:tc>
        <w:tc>
          <w:tcPr>
            <w:tcW w:w="1440" w:type="dxa"/>
          </w:tcPr>
          <w:p w14:paraId="4340DA57" w14:textId="77777777" w:rsidR="00A0548D" w:rsidRDefault="00000000">
            <w:r>
              <w:t>Data</w:t>
            </w:r>
          </w:p>
        </w:tc>
        <w:tc>
          <w:tcPr>
            <w:tcW w:w="1440" w:type="dxa"/>
          </w:tcPr>
          <w:p w14:paraId="2A05070F" w14:textId="77777777" w:rsidR="00A0548D" w:rsidRDefault="00000000">
            <w:r>
              <w:t>Autor/Responsável</w:t>
            </w:r>
          </w:p>
        </w:tc>
        <w:tc>
          <w:tcPr>
            <w:tcW w:w="1440" w:type="dxa"/>
          </w:tcPr>
          <w:p w14:paraId="1DECA0EB" w14:textId="77777777" w:rsidR="00A0548D" w:rsidRDefault="00000000">
            <w:r>
              <w:t>Status</w:t>
            </w:r>
          </w:p>
        </w:tc>
      </w:tr>
    </w:tbl>
    <w:p w14:paraId="2CC18FE6" w14:textId="77777777" w:rsidR="00A0548D" w:rsidRDefault="00000000">
      <w:pPr>
        <w:pStyle w:val="Ttulo1"/>
      </w:pPr>
      <w:r>
        <w:t>4. Diagramas e Desenhos</w:t>
      </w:r>
    </w:p>
    <w:p w14:paraId="18BA27EC" w14:textId="77777777" w:rsidR="00A0548D" w:rsidRDefault="00000000">
      <w:r>
        <w:t>Notas Gerais: {{notas}}</w:t>
      </w:r>
      <w:r>
        <w:br/>
      </w:r>
    </w:p>
    <w:p w14:paraId="389A5982" w14:textId="77777777" w:rsidR="00A0548D" w:rsidRDefault="00000000">
      <w:pPr>
        <w:pStyle w:val="Commarcadores"/>
      </w:pPr>
      <w:r>
        <w:t>P&amp;ID (se aplicável)</w:t>
      </w:r>
    </w:p>
    <w:p w14:paraId="1468A2BA" w14:textId="77777777" w:rsidR="00A0548D" w:rsidRDefault="00000000">
      <w:pPr>
        <w:pStyle w:val="Commarcadores"/>
      </w:pPr>
      <w:r>
        <w:t>Diagramas Unifilares Elétricos</w:t>
      </w:r>
    </w:p>
    <w:p w14:paraId="0D376C86" w14:textId="77777777" w:rsidR="00A0548D" w:rsidRDefault="00000000">
      <w:pPr>
        <w:pStyle w:val="Commarcadores"/>
      </w:pPr>
      <w:r>
        <w:t>Diagramas de Malha de Instrumentação</w:t>
      </w:r>
    </w:p>
    <w:p w14:paraId="224B17F0" w14:textId="77777777" w:rsidR="00A0548D" w:rsidRDefault="00000000">
      <w:pPr>
        <w:pStyle w:val="Commarcadores"/>
      </w:pPr>
      <w:r>
        <w:t>Layouts de Painéis Elétricos/CLP</w:t>
      </w:r>
    </w:p>
    <w:p w14:paraId="35E22210" w14:textId="77777777" w:rsidR="00A0548D" w:rsidRDefault="00000000">
      <w:pPr>
        <w:pStyle w:val="Commarcadores"/>
      </w:pPr>
      <w:r>
        <w:t>Diagramas de Rede Industrial</w:t>
      </w:r>
    </w:p>
    <w:p w14:paraId="3F418B6A" w14:textId="77777777" w:rsidR="00A0548D" w:rsidRDefault="00000000">
      <w:pPr>
        <w:pStyle w:val="Commarcadores"/>
      </w:pPr>
      <w:r>
        <w:t>Planta com Localização dos Instrumentos e Cabos</w:t>
      </w:r>
    </w:p>
    <w:p w14:paraId="508E45E9" w14:textId="77777777" w:rsidR="00A0548D" w:rsidRDefault="00000000">
      <w:pPr>
        <w:pStyle w:val="Ttulo1"/>
      </w:pPr>
      <w:r>
        <w:t>5. Lista de Instrumentos e Equipamentos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5"/>
        <w:gridCol w:w="1088"/>
        <w:gridCol w:w="1943"/>
        <w:gridCol w:w="969"/>
        <w:gridCol w:w="654"/>
        <w:gridCol w:w="1251"/>
        <w:gridCol w:w="2190"/>
      </w:tblGrid>
      <w:tr w:rsidR="00A0548D" w14:paraId="0511E71D" w14:textId="77777777">
        <w:tc>
          <w:tcPr>
            <w:tcW w:w="1234" w:type="dxa"/>
          </w:tcPr>
          <w:p w14:paraId="7D1CE4C4" w14:textId="77777777" w:rsidR="00A0548D" w:rsidRDefault="00000000">
            <w:r>
              <w:t>Tag</w:t>
            </w:r>
          </w:p>
        </w:tc>
        <w:tc>
          <w:tcPr>
            <w:tcW w:w="1234" w:type="dxa"/>
          </w:tcPr>
          <w:p w14:paraId="58812D56" w14:textId="77777777" w:rsidR="00A0548D" w:rsidRDefault="00000000">
            <w:r>
              <w:t>Descrição</w:t>
            </w:r>
          </w:p>
        </w:tc>
        <w:tc>
          <w:tcPr>
            <w:tcW w:w="1234" w:type="dxa"/>
          </w:tcPr>
          <w:p w14:paraId="6EB51913" w14:textId="77777777" w:rsidR="00A0548D" w:rsidRDefault="00000000">
            <w:r>
              <w:t>Fabricante/Modelo</w:t>
            </w:r>
          </w:p>
        </w:tc>
        <w:tc>
          <w:tcPr>
            <w:tcW w:w="1234" w:type="dxa"/>
          </w:tcPr>
          <w:p w14:paraId="348FF021" w14:textId="77777777" w:rsidR="00A0548D" w:rsidRDefault="00000000">
            <w:r>
              <w:t>Faixa de Medição</w:t>
            </w:r>
          </w:p>
        </w:tc>
        <w:tc>
          <w:tcPr>
            <w:tcW w:w="1234" w:type="dxa"/>
          </w:tcPr>
          <w:p w14:paraId="10FBF024" w14:textId="77777777" w:rsidR="00A0548D" w:rsidRDefault="00000000">
            <w:r>
              <w:t>Tipo de Sinal</w:t>
            </w:r>
          </w:p>
        </w:tc>
        <w:tc>
          <w:tcPr>
            <w:tcW w:w="1234" w:type="dxa"/>
          </w:tcPr>
          <w:p w14:paraId="2C3859DD" w14:textId="77777777" w:rsidR="00A0548D" w:rsidRDefault="00000000">
            <w:r>
              <w:t>Localização</w:t>
            </w:r>
          </w:p>
        </w:tc>
        <w:tc>
          <w:tcPr>
            <w:tcW w:w="1234" w:type="dxa"/>
          </w:tcPr>
          <w:p w14:paraId="08DC4363" w14:textId="77777777" w:rsidR="00A0548D" w:rsidRDefault="00000000">
            <w:r>
              <w:t>Datasheet/Certificado</w:t>
            </w:r>
          </w:p>
        </w:tc>
      </w:tr>
    </w:tbl>
    <w:p w14:paraId="1ADBF537" w14:textId="77777777" w:rsidR="00A0548D" w:rsidRDefault="00000000">
      <w:pPr>
        <w:pStyle w:val="Ttulo1"/>
      </w:pPr>
      <w:r>
        <w:t>6. Especificações Técnicas</w:t>
      </w:r>
    </w:p>
    <w:p w14:paraId="035B02DF" w14:textId="77777777" w:rsidR="00A0548D" w:rsidRDefault="00000000">
      <w:pPr>
        <w:pStyle w:val="Commarcadores"/>
      </w:pPr>
      <w:r>
        <w:t>Requisitos de Hardware</w:t>
      </w:r>
    </w:p>
    <w:p w14:paraId="5589C7DA" w14:textId="77777777" w:rsidR="00A0548D" w:rsidRDefault="00000000">
      <w:pPr>
        <w:pStyle w:val="Commarcadores"/>
      </w:pPr>
      <w:r>
        <w:t>Softwares Utilizados</w:t>
      </w:r>
    </w:p>
    <w:p w14:paraId="21C4E1CB" w14:textId="77777777" w:rsidR="00A0548D" w:rsidRDefault="00000000">
      <w:pPr>
        <w:pStyle w:val="Commarcadores"/>
      </w:pPr>
      <w:r>
        <w:t>Requisitos de Segurança Funcional</w:t>
      </w:r>
    </w:p>
    <w:p w14:paraId="1916FC4B" w14:textId="77777777" w:rsidR="00A0548D" w:rsidRDefault="00000000">
      <w:pPr>
        <w:pStyle w:val="Commarcadores"/>
      </w:pPr>
      <w:r>
        <w:t>Infraestrutura de Cabeamento e Rede</w:t>
      </w:r>
    </w:p>
    <w:p w14:paraId="21D99108" w14:textId="77777777" w:rsidR="00A0548D" w:rsidRDefault="00000000">
      <w:pPr>
        <w:pStyle w:val="Ttulo1"/>
      </w:pPr>
      <w:r>
        <w:lastRenderedPageBreak/>
        <w:t>7. Programação e Lógica de Controle</w:t>
      </w:r>
    </w:p>
    <w:p w14:paraId="329D93D5" w14:textId="77777777" w:rsidR="00A0548D" w:rsidRDefault="00000000">
      <w:pPr>
        <w:pStyle w:val="Commarcadores"/>
      </w:pPr>
      <w:r>
        <w:t>Descrição Funcional</w:t>
      </w:r>
    </w:p>
    <w:p w14:paraId="623D277F" w14:textId="77777777" w:rsidR="00A0548D" w:rsidRDefault="00000000">
      <w:pPr>
        <w:pStyle w:val="Commarcadores"/>
      </w:pPr>
      <w:r>
        <w:t>Fluxogramas e Diagramas de Estados</w:t>
      </w:r>
    </w:p>
    <w:p w14:paraId="5F211A29" w14:textId="77777777" w:rsidR="00A0548D" w:rsidRDefault="00000000">
      <w:pPr>
        <w:pStyle w:val="Commarcadores"/>
      </w:pPr>
      <w:r>
        <w:t>Programas de CLP e IHM (backup/print)</w:t>
      </w:r>
    </w:p>
    <w:p w14:paraId="13F58DBC" w14:textId="77777777" w:rsidR="00A0548D" w:rsidRDefault="00000000">
      <w:pPr>
        <w:pStyle w:val="Commarcadores"/>
      </w:pPr>
      <w:r>
        <w:t>Telas do SCADA/IHM documentadas</w:t>
      </w:r>
    </w:p>
    <w:p w14:paraId="4E4B1BEB" w14:textId="77777777" w:rsidR="00A0548D" w:rsidRDefault="00000000">
      <w:pPr>
        <w:pStyle w:val="Commarcadores"/>
      </w:pPr>
      <w:r>
        <w:t>Estrutura de Banco de Dados (tags, variáveis, alarmes, históricos)</w:t>
      </w:r>
    </w:p>
    <w:p w14:paraId="327AF02C" w14:textId="77777777" w:rsidR="00A0548D" w:rsidRDefault="00000000">
      <w:pPr>
        <w:pStyle w:val="Ttulo1"/>
      </w:pPr>
      <w:r>
        <w:t>8. Testes e Comissionamento</w:t>
      </w:r>
    </w:p>
    <w:p w14:paraId="315C8DBE" w14:textId="77777777" w:rsidR="00A0548D" w:rsidRDefault="00000000">
      <w:r>
        <w:rPr>
          <w:b/>
        </w:rPr>
        <w:t xml:space="preserve">Procedimentos: </w:t>
      </w:r>
      <w:r>
        <w:t>{{procedimentos}}</w:t>
      </w:r>
    </w:p>
    <w:p w14:paraId="46B68FFC" w14:textId="77777777" w:rsidR="00A0548D" w:rsidRDefault="00000000">
      <w:r>
        <w:rPr>
          <w:b/>
        </w:rPr>
        <w:t xml:space="preserve">Relatórios de Testes: </w:t>
      </w:r>
      <w:r>
        <w:t>{{relatorios}}</w:t>
      </w:r>
    </w:p>
    <w:p w14:paraId="64BE87D8" w14:textId="77777777" w:rsidR="00A0548D" w:rsidRDefault="00000000">
      <w:r>
        <w:rPr>
          <w:b/>
        </w:rPr>
        <w:t xml:space="preserve">Registro de Não Conformidades: </w:t>
      </w:r>
      <w:r>
        <w:t>{{nao_conformidades}}</w:t>
      </w:r>
    </w:p>
    <w:p w14:paraId="7C6E4660" w14:textId="77777777" w:rsidR="00A0548D" w:rsidRDefault="00000000">
      <w:pPr>
        <w:pStyle w:val="Ttulo1"/>
      </w:pPr>
      <w:r>
        <w:t>9. Operação e Manutenção</w:t>
      </w:r>
    </w:p>
    <w:p w14:paraId="2D8EDA12" w14:textId="77777777" w:rsidR="00A0548D" w:rsidRDefault="00000000">
      <w:r>
        <w:rPr>
          <w:b/>
        </w:rPr>
        <w:t xml:space="preserve">Manual de Operação e Manutenção: </w:t>
      </w:r>
      <w:r>
        <w:t>{{manual_conteudo}}</w:t>
      </w:r>
    </w:p>
    <w:p w14:paraId="5C50AE7E" w14:textId="77777777" w:rsidR="00A0548D" w:rsidRDefault="00000000">
      <w:r>
        <w:rPr>
          <w:b/>
        </w:rPr>
        <w:t xml:space="preserve">Lista de Sobressalentes Recomendados: </w:t>
      </w:r>
      <w:r>
        <w:t>{{sobressalentes}}</w:t>
      </w:r>
    </w:p>
    <w:p w14:paraId="1E42FC54" w14:textId="77777777" w:rsidR="00A0548D" w:rsidRDefault="00000000">
      <w:pPr>
        <w:pStyle w:val="Ttulo1"/>
      </w:pPr>
      <w:r>
        <w:t>10. Treinamento</w:t>
      </w:r>
    </w:p>
    <w:p w14:paraId="0AD6F338" w14:textId="77777777" w:rsidR="00A0548D" w:rsidRDefault="00000000">
      <w:r>
        <w:rPr>
          <w:b/>
        </w:rPr>
        <w:t xml:space="preserve">Programa de Treinamento: </w:t>
      </w:r>
      <w:r>
        <w:t>{{programa}}</w:t>
      </w:r>
    </w:p>
    <w:p w14:paraId="733D5081" w14:textId="77777777" w:rsidR="00A0548D" w:rsidRDefault="00000000">
      <w:pPr>
        <w:pStyle w:val="Ttulo1"/>
      </w:pPr>
      <w:r>
        <w:t>11. Documentos 'As Built'</w:t>
      </w:r>
    </w:p>
    <w:p w14:paraId="124668AA" w14:textId="77777777" w:rsidR="00A0548D" w:rsidRDefault="00000000">
      <w:pPr>
        <w:pStyle w:val="Commarcadores"/>
      </w:pPr>
      <w:r>
        <w:t>Desenhos e Documentos Atualizados</w:t>
      </w:r>
    </w:p>
    <w:p w14:paraId="322A08B7" w14:textId="77777777" w:rsidR="00A0548D" w:rsidRDefault="00000000">
      <w:pPr>
        <w:pStyle w:val="Commarcadores"/>
      </w:pPr>
      <w:r>
        <w:t>Ajustes em Campo</w:t>
      </w:r>
    </w:p>
    <w:p w14:paraId="119D2ED9" w14:textId="77777777" w:rsidR="00A0548D" w:rsidRDefault="00000000">
      <w:pPr>
        <w:pStyle w:val="Commarcadores"/>
      </w:pPr>
      <w:r>
        <w:t>Revisões Finais Aprovadas</w:t>
      </w:r>
    </w:p>
    <w:p w14:paraId="561AF08E" w14:textId="77777777" w:rsidR="00A0548D" w:rsidRDefault="00000000">
      <w:pPr>
        <w:pStyle w:val="Ttulo1"/>
      </w:pPr>
      <w:r>
        <w:t>12. Anexos</w:t>
      </w:r>
    </w:p>
    <w:p w14:paraId="628B5A7D" w14:textId="77777777" w:rsidR="00A0548D" w:rsidRDefault="00000000">
      <w:r>
        <w:rPr>
          <w:b/>
        </w:rPr>
        <w:t xml:space="preserve">Descrição: </w:t>
      </w:r>
      <w:r>
        <w:t>{{descricao}}</w:t>
      </w:r>
    </w:p>
    <w:p w14:paraId="171B64A0" w14:textId="77777777" w:rsidR="00A0548D" w:rsidRDefault="00000000">
      <w:pPr>
        <w:pStyle w:val="Commarcadores"/>
      </w:pPr>
      <w:r>
        <w:t>Datasheets e Manuais de Fabricantes</w:t>
      </w:r>
    </w:p>
    <w:p w14:paraId="10F0013B" w14:textId="77777777" w:rsidR="00A0548D" w:rsidRDefault="00000000">
      <w:pPr>
        <w:pStyle w:val="Commarcadores"/>
      </w:pPr>
      <w:r>
        <w:t>Licenças de Software</w:t>
      </w:r>
    </w:p>
    <w:p w14:paraId="626BE343" w14:textId="77777777" w:rsidR="00A0548D" w:rsidRDefault="00000000">
      <w:pPr>
        <w:pStyle w:val="Commarcadores"/>
      </w:pPr>
      <w:r>
        <w:t>Certificados de Calibração</w:t>
      </w:r>
    </w:p>
    <w:p w14:paraId="5FFA6F55" w14:textId="77777777" w:rsidR="00A0548D" w:rsidRDefault="00000000">
      <w:pPr>
        <w:pStyle w:val="Commarcadores"/>
      </w:pPr>
      <w:r>
        <w:t>ARTs (quando exigidas)</w:t>
      </w:r>
    </w:p>
    <w:p w14:paraId="258E0299" w14:textId="77777777" w:rsidR="00A0548D" w:rsidRDefault="00000000">
      <w:pPr>
        <w:pStyle w:val="Commarcadores"/>
      </w:pPr>
      <w:r>
        <w:t>Relatórios de Auditoria e Inspeção</w:t>
      </w:r>
    </w:p>
    <w:sectPr w:rsidR="00A05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633045">
    <w:abstractNumId w:val="8"/>
  </w:num>
  <w:num w:numId="2" w16cid:durableId="1952470971">
    <w:abstractNumId w:val="6"/>
  </w:num>
  <w:num w:numId="3" w16cid:durableId="100103775">
    <w:abstractNumId w:val="5"/>
  </w:num>
  <w:num w:numId="4" w16cid:durableId="217516408">
    <w:abstractNumId w:val="4"/>
  </w:num>
  <w:num w:numId="5" w16cid:durableId="753552234">
    <w:abstractNumId w:val="7"/>
  </w:num>
  <w:num w:numId="6" w16cid:durableId="10502">
    <w:abstractNumId w:val="3"/>
  </w:num>
  <w:num w:numId="7" w16cid:durableId="363602614">
    <w:abstractNumId w:val="2"/>
  </w:num>
  <w:num w:numId="8" w16cid:durableId="1152529535">
    <w:abstractNumId w:val="1"/>
  </w:num>
  <w:num w:numId="9" w16cid:durableId="36491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DF5"/>
    <w:rsid w:val="0015074B"/>
    <w:rsid w:val="00293271"/>
    <w:rsid w:val="0029639D"/>
    <w:rsid w:val="00326F90"/>
    <w:rsid w:val="004E64F3"/>
    <w:rsid w:val="00A054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0746C"/>
  <w14:defaultImageDpi w14:val="300"/>
  <w15:docId w15:val="{3AEFE4F5-EB2E-4D96-A62F-C611AA47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Laser L</cp:lastModifiedBy>
  <cp:revision>2</cp:revision>
  <dcterms:created xsi:type="dcterms:W3CDTF">2025-09-10T17:04:00Z</dcterms:created>
  <dcterms:modified xsi:type="dcterms:W3CDTF">2025-09-10T17:04:00Z</dcterms:modified>
  <cp:category/>
</cp:coreProperties>
</file>